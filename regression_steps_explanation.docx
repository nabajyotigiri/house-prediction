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Regression Model Explanation – NYC Housing Dataset</w:t>
      </w:r>
    </w:p>
    <w:p>
      <w:pPr>
        <w:pStyle w:val="Heading1"/>
      </w:pPr>
      <w:r>
        <w:t>1. Downloading the Dataset</w:t>
      </w:r>
    </w:p>
    <w:p>
      <w:r>
        <w:t>The first step of the project was downloading the NYC Housing dataset from Kaggle to my local computer. This dataset contains information about housing features such as size, location and other attributes along with the sale price. The goal of the regression model is to predict the house price using these features.</w:t>
      </w:r>
    </w:p>
    <w:p>
      <w:pPr>
        <w:pStyle w:val="Heading1"/>
      </w:pPr>
      <w:r>
        <w:t>2. Importing the Required Libraries</w:t>
      </w:r>
    </w:p>
    <w:p>
      <w:r>
        <w:t>In this step I imported the necessary Python libraries such as pandas, numpy, matplotlib and seaborn. Pandas is used for handling datasets, numpy is used for numerical operations, and matplotlib/seaborn are used for data visualization.</w:t>
      </w:r>
    </w:p>
    <w:p>
      <w:pPr>
        <w:pStyle w:val="Heading1"/>
      </w:pPr>
      <w:r>
        <w:t>3. Loading the Dataset into Jupyter Notebook</w:t>
      </w:r>
    </w:p>
    <w:p>
      <w:r>
        <w:t>After importing the libraries, I loaded the dataset file into the Jupyter Notebook using pandas. This converts the dataset into a DataFrame which makes it easy to analyze, clean and process the data.</w:t>
      </w:r>
    </w:p>
    <w:p>
      <w:pPr>
        <w:pStyle w:val="Heading1"/>
      </w:pPr>
      <w:r>
        <w:t>4. Checking the Dataset Information</w:t>
      </w:r>
    </w:p>
    <w:p>
      <w:r>
        <w:t>After loading the data, I examined the structure of the dataset. I checked the number of rows and columns, the type of each column and whether there are missing values present.</w:t>
      </w:r>
    </w:p>
    <w:p>
      <w:pPr>
        <w:pStyle w:val="Heading1"/>
      </w:pPr>
      <w:r>
        <w:t>5. Checking for Missing Values</w:t>
      </w:r>
    </w:p>
    <w:p>
      <w:r>
        <w:t>Next I checked if the dataset contains any missing values. Missing values can affect the performance of a machine learning model, so it is important to identify and handle them before training the model.</w:t>
      </w:r>
    </w:p>
    <w:p>
      <w:pPr>
        <w:pStyle w:val="Heading1"/>
      </w:pPr>
      <w:r>
        <w:t>6. Checking and Removing Duplicate Rows</w:t>
      </w:r>
    </w:p>
    <w:p>
      <w:r>
        <w:t>I also checked whether the dataset contained duplicate rows. Duplicate data can bias the model and affect accuracy, so I removed duplicate rows from the dataset.</w:t>
      </w:r>
    </w:p>
    <w:p>
      <w:pPr>
        <w:pStyle w:val="Heading1"/>
      </w:pPr>
      <w:r>
        <w:t>7. Visualizing the Target Variable Distribution</w:t>
      </w:r>
    </w:p>
    <w:p>
      <w:r>
        <w:t>I created a histogram graph of the sale price (the target variable). The graph shows the frequency of different price ranges. This helps understand how the data is distributed and whether the data is skewed.</w:t>
      </w:r>
    </w:p>
    <w:p>
      <w:pPr>
        <w:pStyle w:val="Heading1"/>
      </w:pPr>
      <w:r>
        <w:t>8. Correlation Matrix Analysis</w:t>
      </w:r>
    </w:p>
    <w:p>
      <w:r>
        <w:t>After visualizing the data, I calculated the correlation matrix. A correlation matrix shows the relationship between different variables in the dataset. It helps identify which features are strongly related to the target variable (sale price).</w:t>
      </w:r>
    </w:p>
    <w:p>
      <w:pPr>
        <w:pStyle w:val="Heading1"/>
      </w:pPr>
      <w:r>
        <w:t>9. Selecting the Top Correlated Features</w:t>
      </w:r>
    </w:p>
    <w:p>
      <w:r>
        <w:t>From the correlation matrix, I selected the top four features that had the highest absolute correlation with the sale price. Using the most relevant features helps improve the model performance and reduces unnecessary complexity.</w:t>
      </w:r>
    </w:p>
    <w:p>
      <w:pPr>
        <w:pStyle w:val="Heading1"/>
      </w:pPr>
      <w:r>
        <w:t>10. Splitting the Dataset (Train-Test Split)</w:t>
      </w:r>
    </w:p>
    <w:p>
      <w:r>
        <w:t>The dataset was divided into two parts: training data and testing data. The training data is used to train the regression model, while the testing data is used to evaluate how well the model performs on unseen data.</w:t>
      </w:r>
    </w:p>
    <w:p>
      <w:pPr>
        <w:pStyle w:val="Heading1"/>
      </w:pPr>
      <w:r>
        <w:t>11. Implementing Linear Regression from Scratch</w:t>
      </w:r>
    </w:p>
    <w:p>
      <w:r>
        <w:t>Instead of using the built-in library implementation, I created my own Linear Regression model from scratch. This helps understand how the algorithm actually works internally.</w:t>
      </w:r>
    </w:p>
    <w:p>
      <w:pPr>
        <w:pStyle w:val="Heading1"/>
      </w:pPr>
      <w:r>
        <w:t>12. Understanding Gradient Descent</w:t>
      </w:r>
    </w:p>
    <w:p>
      <w:r>
        <w:t>Gradient Descent is the optimization algorithm used to train the linear regression model. It works by repeatedly adjusting the model parameters (weights and bias) to minimize the error between predicted values and actual values. In each iteration, the algorithm moves in the direction that reduces the loss function.</w:t>
      </w:r>
    </w:p>
    <w:p>
      <w:pPr>
        <w:pStyle w:val="Heading1"/>
      </w:pPr>
      <w:r>
        <w:t>13. Training the Model</w:t>
      </w:r>
    </w:p>
    <w:p>
      <w:r>
        <w:t>After implementing the regression algorithm, I trained the model using the training dataset. The model learns the relationship between the selected features and the house prices.</w:t>
      </w:r>
    </w:p>
    <w:p>
      <w:pPr>
        <w:pStyle w:val="Heading1"/>
      </w:pPr>
      <w:r>
        <w:t>14. Making Predictions</w:t>
      </w:r>
    </w:p>
    <w:p>
      <w:r>
        <w:t>Once the model was trained, I used it to predict house prices on the test dataset. This step checks how well the model generalizes to new data.</w:t>
      </w:r>
    </w:p>
    <w:p>
      <w:pPr>
        <w:pStyle w:val="Heading1"/>
      </w:pPr>
      <w:r>
        <w:t>15. Evaluating the Model using R² Score</w:t>
      </w:r>
    </w:p>
    <w:p>
      <w:r>
        <w:t>Finally, I evaluated the model using the R² score. The R² score measures how well the predicted values match the actual values. A value closer to 1 means the model explains the data well, while a value closer to 0 means the model does not fit the data properly.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